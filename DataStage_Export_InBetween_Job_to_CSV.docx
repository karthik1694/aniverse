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How to Export an In-Between Job (e.g., Job 2) to CSV in DataStage</w:t>
      </w:r>
    </w:p>
    <w:p>
      <w:r>
        <w:rPr>
          <w:i/>
          <w:color w:val="2E75B6"/>
          <w:sz w:val="23"/>
        </w:rPr>
        <w:t>Step-by-step guide for getting intermediate data out of a sequence of jobs</w:t>
      </w:r>
    </w:p>
    <w:p>
      <w:r>
        <w:rPr>
          <w:color w:val="808080"/>
          <w:sz w:val="18"/>
        </w:rPr>
        <w:t>Prepared by Kiro  |  June 2026</w:t>
      </w:r>
    </w:p>
    <w:p>
      <w:r>
        <w:rPr>
          <w:color w:val="DCE6F1"/>
        </w:rPr>
        <w:t>______________________________________________________________________</w:t>
      </w:r>
    </w:p>
    <w:p>
      <w:pPr>
        <w:spacing w:before="240" w:after="80"/>
      </w:pPr>
      <w:r>
        <w:rPr>
          <w:b/>
          <w:color w:val="1F4E79"/>
          <w:sz w:val="30"/>
        </w:rPr>
        <w:t>What This Guide Covers</w:t>
      </w:r>
    </w:p>
    <w:p>
      <w:pPr>
        <w:spacing w:after="120"/>
      </w:pPr>
      <w:r>
        <w:rPr>
          <w:b w:val="0"/>
          <w:color w:val="404040"/>
        </w:rPr>
        <w:t>In a DataStage sequence of jobs (Job 1 -&gt; Job 2 -&gt; Job 3), you may want the data produced by an in-between job, such as Job 2, not just the final result. This guide shows how to export that intermediate data to a CSV file that you can download to your laptop and open in Excel, Notepad, or Python.</w:t>
      </w:r>
    </w:p>
    <w:p>
      <w:pPr>
        <w:spacing w:after="120"/>
      </w:pPr>
      <w:r>
        <w:rPr>
          <w:b w:val="0"/>
          <w:color w:val="404040"/>
        </w:rPr>
        <w:t>Key idea: you build one small, separate export job that reads Job 2's dataset (.ds) and writes a CSV. Then you plug that export job into the sequence right after Job 2. You do NOT need to change Job 1, Job 2, or Job 3.</w:t>
      </w:r>
    </w:p>
    <w:p>
      <w:pPr>
        <w:spacing w:before="240" w:after="80"/>
      </w:pPr>
      <w:r>
        <w:rPr>
          <w:b/>
          <w:color w:val="1F4E79"/>
          <w:sz w:val="30"/>
        </w:rPr>
        <w:t>Before You Start - One Important Check</w:t>
      </w:r>
    </w:p>
    <w:p>
      <w:pPr>
        <w:spacing w:after="80"/>
      </w:pPr>
      <w:r>
        <w:rPr>
          <w:b w:val="0"/>
          <w:color w:val="404040"/>
        </w:rPr>
        <w:t>Your export job reads the file Job 2 produced (for example job2_output.ds). That file must actually exist on disk when the export runs.</w:t>
      </w:r>
    </w:p>
    <w:p>
      <w:pPr>
        <w:pStyle w:val="ListBullet"/>
        <w:spacing w:after="40"/>
      </w:pPr>
      <w:r>
        <w:rPr>
          <w:color w:val="404040"/>
        </w:rPr>
        <w:t>OK: If Job 2 writes a real, persistent Data Set as its output (the normal pattern), you are fine.</w:t>
      </w:r>
    </w:p>
    <w:p>
      <w:pPr>
        <w:pStyle w:val="ListBullet"/>
        <w:spacing w:after="40"/>
      </w:pPr>
      <w:r>
        <w:rPr>
          <w:color w:val="404040"/>
        </w:rPr>
        <w:t>Watch out: If Job 2 only streams data straight into Job 3 in memory (no .ds saved), there is no file to read. In that case, make Job 2 land a Data Set first.</w:t>
      </w:r>
    </w:p>
    <w:p>
      <w:r>
        <w:rPr>
          <w:i/>
          <w:color w:val="B04A00"/>
        </w:rPr>
        <w:t>Quick check: if you can see job2_output.ds in the Data Set Management tool, you can export it.</w:t>
      </w:r>
    </w:p>
    <w:p>
      <w:pPr>
        <w:spacing w:before="240" w:after="80"/>
      </w:pPr>
      <w:r>
        <w:rPr>
          <w:b/>
          <w:color w:val="1F4E79"/>
          <w:sz w:val="30"/>
        </w:rPr>
        <w:t>Part 1 - Build the Export Job</w:t>
      </w:r>
    </w:p>
    <w:p>
      <w:pPr>
        <w:spacing w:before="160" w:after="60"/>
      </w:pPr>
      <w:r>
        <w:rPr>
          <w:b/>
          <w:color w:val="2E75B6"/>
          <w:sz w:val="25"/>
        </w:rPr>
        <w:t>Step 1: Create a new Parallel Job</w:t>
      </w:r>
    </w:p>
    <w:p>
      <w:pPr>
        <w:pStyle w:val="ListBullet"/>
        <w:spacing w:after="40"/>
      </w:pPr>
      <w:r>
        <w:rPr>
          <w:color w:val="404040"/>
        </w:rPr>
        <w:t>Open DataStage Designer.</w:t>
      </w:r>
    </w:p>
    <w:p>
      <w:pPr>
        <w:pStyle w:val="ListBullet"/>
        <w:spacing w:after="40"/>
      </w:pPr>
      <w:r>
        <w:rPr>
          <w:color w:val="404040"/>
        </w:rPr>
        <w:t>Go to File -&gt; New -&gt; Parallel Job.</w:t>
      </w:r>
    </w:p>
    <w:p>
      <w:pPr>
        <w:pStyle w:val="ListBullet"/>
        <w:spacing w:after="40"/>
      </w:pPr>
      <w:r>
        <w:rPr>
          <w:color w:val="404040"/>
        </w:rPr>
        <w:t>Save it with a clear name, e.g. ExportJob2CSV.</w:t>
      </w:r>
    </w:p>
    <w:p>
      <w:pPr>
        <w:spacing w:before="160" w:after="60"/>
      </w:pPr>
      <w:r>
        <w:rPr>
          <w:b/>
          <w:color w:val="2E75B6"/>
          <w:sz w:val="25"/>
        </w:rPr>
        <w:t>Step 2: Add the two stages</w:t>
      </w:r>
    </w:p>
    <w:p>
      <w:pPr>
        <w:spacing w:after="60"/>
      </w:pPr>
      <w:r>
        <w:rPr>
          <w:b w:val="0"/>
          <w:color w:val="404040"/>
        </w:rPr>
        <w:t>From the palette on the right, drag onto the canvas:</w:t>
      </w:r>
    </w:p>
    <w:p>
      <w:pPr>
        <w:pStyle w:val="ListBullet"/>
        <w:spacing w:after="40"/>
      </w:pPr>
      <w:r>
        <w:rPr>
          <w:color w:val="404040"/>
        </w:rPr>
        <w:t>Data Set stage (under the File section) - this READS Job 2's existing .ds</w:t>
      </w:r>
    </w:p>
    <w:p>
      <w:pPr>
        <w:pStyle w:val="ListBullet"/>
        <w:spacing w:after="40"/>
      </w:pPr>
      <w:r>
        <w:rPr>
          <w:color w:val="404040"/>
        </w:rPr>
        <w:t>Sequential File stage (under the File section) - this WRITES the CSV</w:t>
      </w:r>
    </w:p>
    <w:p>
      <w:pPr>
        <w:spacing w:before="160" w:after="60"/>
      </w:pPr>
      <w:r>
        <w:rPr>
          <w:b/>
          <w:color w:val="2E75B6"/>
          <w:sz w:val="25"/>
        </w:rPr>
        <w:t>Step 3: Connect them with a link</w:t>
      </w:r>
    </w:p>
    <w:p>
      <w:pPr>
        <w:spacing w:after="60"/>
      </w:pPr>
      <w:r>
        <w:rPr>
          <w:b w:val="0"/>
          <w:color w:val="404040"/>
        </w:rPr>
        <w:t>Hover over the Data Set stage, then click and drag a link to the Sequential File stage. You should now see: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[ Data Set ]  ----link----&gt;  [ Sequential File ]</w:t>
        <w:br/>
        <w:t xml:space="preserve"> (job2_output.ds)               (job2_output.csv)</w:t>
      </w:r>
    </w:p>
    <w:p>
      <w:pPr>
        <w:spacing w:before="160" w:after="60"/>
      </w:pPr>
      <w:r>
        <w:rPr>
          <w:b/>
          <w:color w:val="2E75B6"/>
          <w:sz w:val="25"/>
        </w:rPr>
        <w:t>Step 4: Configure the Data Set stage (the SOURCE)</w:t>
      </w:r>
    </w:p>
    <w:p>
      <w:pPr>
        <w:pStyle w:val="ListBullet"/>
        <w:spacing w:after="40"/>
      </w:pPr>
      <w:r>
        <w:rPr>
          <w:color w:val="404040"/>
        </w:rPr>
        <w:t>Double-click the Data Set stage.</w:t>
      </w:r>
    </w:p>
    <w:p>
      <w:pPr>
        <w:spacing w:after="60"/>
      </w:pPr>
      <w:r>
        <w:rPr>
          <w:b w:val="0"/>
          <w:color w:val="404040"/>
        </w:rPr>
        <w:t>In Properties, set File = the path to the dataset produced by Job 2, for example: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/datasets/job2_output.ds</w:t>
      </w:r>
    </w:p>
    <w:p>
      <w:pPr>
        <w:pStyle w:val="ListBullet"/>
        <w:spacing w:after="40"/>
      </w:pPr>
      <w:r>
        <w:rPr>
          <w:color w:val="404040"/>
        </w:rPr>
        <w:t>This is the key change for an in-between export: point it at Job 2's .ds, not the final job's.</w:t>
      </w:r>
    </w:p>
    <w:p>
      <w:pPr>
        <w:pStyle w:val="ListBullet"/>
        <w:spacing w:after="40"/>
      </w:pPr>
      <w:r>
        <w:rPr>
          <w:color w:val="404040"/>
        </w:rPr>
        <w:t>Go to the Columns tab -&gt; click Load to pull in the column definitions (the schema).</w:t>
      </w:r>
    </w:p>
    <w:p>
      <w:pPr>
        <w:pStyle w:val="ListBullet"/>
        <w:spacing w:after="40"/>
      </w:pPr>
      <w:r>
        <w:rPr>
          <w:color w:val="404040"/>
        </w:rPr>
        <w:t>Click OK.</w:t>
      </w:r>
    </w:p>
    <w:p>
      <w:pPr>
        <w:spacing w:before="160" w:after="60"/>
      </w:pPr>
      <w:r>
        <w:rPr>
          <w:b/>
          <w:color w:val="2E75B6"/>
          <w:sz w:val="25"/>
        </w:rPr>
        <w:t>Step 5: Configure the Sequential File stage (the TARGET / CSV)</w:t>
      </w:r>
    </w:p>
    <w:p>
      <w:pPr>
        <w:pStyle w:val="ListBullet"/>
        <w:spacing w:after="40"/>
      </w:pPr>
      <w:r>
        <w:rPr>
          <w:color w:val="404040"/>
        </w:rPr>
        <w:t>Double-click the Sequential File stage.</w:t>
      </w:r>
    </w:p>
    <w:p>
      <w:pPr>
        <w:spacing w:after="60"/>
      </w:pPr>
      <w:r>
        <w:rPr>
          <w:b w:val="0"/>
          <w:color w:val="404040"/>
        </w:rPr>
        <w:t>Properties tab -&gt; File = where to write the CSV, for example: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/exports/job2_output.csv</w:t>
      </w:r>
    </w:p>
    <w:p>
      <w:pPr>
        <w:spacing w:after="60"/>
      </w:pPr>
      <w:r>
        <w:rPr>
          <w:b w:val="0"/>
          <w:color w:val="404040"/>
        </w:rPr>
        <w:t>Format tab - set these so it is a proper CSV:</w:t>
      </w:r>
    </w:p>
    <w:p>
      <w:pPr>
        <w:pStyle w:val="ListBullet"/>
        <w:spacing w:after="40"/>
      </w:pPr>
      <w:r>
        <w:rPr>
          <w:color w:val="404040"/>
        </w:rPr>
        <w:t>Delimiter = comma</w:t>
      </w:r>
    </w:p>
    <w:p>
      <w:pPr>
        <w:pStyle w:val="ListBullet"/>
        <w:spacing w:after="40"/>
      </w:pPr>
      <w:r>
        <w:rPr>
          <w:color w:val="404040"/>
        </w:rPr>
        <w:t>Quote = double (handles values that contain commas)</w:t>
      </w:r>
    </w:p>
    <w:p>
      <w:pPr>
        <w:pStyle w:val="ListBullet"/>
        <w:spacing w:after="40"/>
      </w:pPr>
      <w:r>
        <w:rPr>
          <w:color w:val="404040"/>
        </w:rPr>
        <w:t>Final delimiter = end</w:t>
      </w:r>
    </w:p>
    <w:p>
      <w:pPr>
        <w:pStyle w:val="ListBullet"/>
        <w:spacing w:after="40"/>
      </w:pPr>
      <w:r>
        <w:rPr>
          <w:color w:val="404040"/>
        </w:rPr>
        <w:t>First line is column names = True (gives you a header row)</w:t>
      </w:r>
    </w:p>
    <w:p>
      <w:pPr>
        <w:spacing w:after="40"/>
      </w:pPr>
      <w:r>
        <w:rPr>
          <w:b/>
          <w:color w:val="404040"/>
        </w:rPr>
        <w:t>Advanced tab -&gt; Execution mode = Sequential</w:t>
      </w:r>
    </w:p>
    <w:p>
      <w:r>
        <w:rPr>
          <w:i/>
          <w:color w:val="B04A00"/>
        </w:rPr>
        <w:t>Important: this forces ONE single clean CSV file. If left on Parallel, DataStage writes one file per node and you get several pieces.</w:t>
      </w:r>
    </w:p>
    <w:p>
      <w:pPr>
        <w:pStyle w:val="ListBullet"/>
        <w:spacing w:after="40"/>
      </w:pPr>
      <w:r>
        <w:rPr>
          <w:color w:val="404040"/>
        </w:rPr>
        <w:t>Click OK.</w:t>
      </w:r>
    </w:p>
    <w:p>
      <w:pPr>
        <w:spacing w:before="160" w:after="60"/>
      </w:pPr>
      <w:r>
        <w:rPr>
          <w:b/>
          <w:color w:val="2E75B6"/>
          <w:sz w:val="25"/>
        </w:rPr>
        <w:t>Step 6: Compile the export job</w:t>
      </w:r>
    </w:p>
    <w:p>
      <w:pPr>
        <w:pStyle w:val="ListBullet"/>
        <w:spacing w:after="40"/>
      </w:pPr>
      <w:r>
        <w:rPr>
          <w:color w:val="404040"/>
        </w:rPr>
        <w:t>Click the Compile button (the hammer/gear icon).</w:t>
      </w:r>
    </w:p>
    <w:p>
      <w:pPr>
        <w:pStyle w:val="ListBullet"/>
        <w:spacing w:after="40"/>
      </w:pPr>
      <w:r>
        <w:rPr>
          <w:color w:val="404040"/>
        </w:rPr>
        <w:t>Fix any errors until it says 'Compiled successfully'.</w:t>
      </w:r>
    </w:p>
    <w:p>
      <w:pPr>
        <w:spacing w:before="240" w:after="80"/>
      </w:pPr>
      <w:r>
        <w:rPr>
          <w:b/>
          <w:color w:val="1F4E79"/>
          <w:sz w:val="30"/>
        </w:rPr>
        <w:t>Part 2 - Add the Export Job After Job 2 in the Sequence</w:t>
      </w:r>
    </w:p>
    <w:p>
      <w:pPr>
        <w:spacing w:before="160" w:after="60"/>
      </w:pPr>
      <w:r>
        <w:rPr>
          <w:b/>
          <w:color w:val="2E75B6"/>
          <w:sz w:val="25"/>
        </w:rPr>
        <w:t>Step 7: Open your Sequence Job</w:t>
      </w:r>
    </w:p>
    <w:p>
      <w:pPr>
        <w:pStyle w:val="ListBullet"/>
        <w:spacing w:after="40"/>
      </w:pPr>
      <w:r>
        <w:rPr>
          <w:color w:val="404040"/>
        </w:rPr>
        <w:t>Open the existing Sequence Job that runs Job 1 -&gt; Job 2 -&gt; Job 3.</w:t>
      </w:r>
    </w:p>
    <w:p>
      <w:pPr>
        <w:spacing w:before="160" w:after="60"/>
      </w:pPr>
      <w:r>
        <w:rPr>
          <w:b/>
          <w:color w:val="2E75B6"/>
          <w:sz w:val="25"/>
        </w:rPr>
        <w:t>Step 8: Add a Job Activity for the export job</w:t>
      </w:r>
    </w:p>
    <w:p>
      <w:pPr>
        <w:pStyle w:val="ListBullet"/>
        <w:spacing w:after="40"/>
      </w:pPr>
      <w:r>
        <w:rPr>
          <w:color w:val="404040"/>
        </w:rPr>
        <w:t>From the palette, drag a Job Activity stage onto the canvas.</w:t>
      </w:r>
    </w:p>
    <w:p>
      <w:pPr>
        <w:pStyle w:val="ListBullet"/>
        <w:spacing w:after="40"/>
      </w:pPr>
      <w:r>
        <w:rPr>
          <w:color w:val="404040"/>
        </w:rPr>
        <w:t>Double-click it.</w:t>
      </w:r>
    </w:p>
    <w:p>
      <w:pPr>
        <w:pStyle w:val="ListBullet"/>
        <w:spacing w:after="40"/>
      </w:pPr>
      <w:r>
        <w:rPr>
          <w:color w:val="404040"/>
        </w:rPr>
        <w:t>In Job name, select your new ExportJob2CSV.</w:t>
      </w:r>
    </w:p>
    <w:p>
      <w:pPr>
        <w:pStyle w:val="ListBullet"/>
        <w:spacing w:after="40"/>
      </w:pPr>
      <w:r>
        <w:rPr>
          <w:color w:val="404040"/>
        </w:rPr>
        <w:t>Click OK.</w:t>
      </w:r>
    </w:p>
    <w:p>
      <w:pPr>
        <w:spacing w:before="160" w:after="60"/>
      </w:pPr>
      <w:r>
        <w:rPr>
          <w:b/>
          <w:color w:val="2E75B6"/>
          <w:sz w:val="25"/>
        </w:rPr>
        <w:t>Step 9: Connect it after Job 2 - choose one option</w:t>
      </w:r>
    </w:p>
    <w:p>
      <w:pPr>
        <w:spacing w:after="60"/>
      </w:pPr>
      <w:r>
        <w:rPr>
          <w:b/>
          <w:color w:val="404040"/>
        </w:rPr>
        <w:t>Option A - Insert in the middle (export runs, then Job 3 continues):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[Job1] -&gt; [Job2] -&gt; [ExportJob2CSV] -&gt; [Job3]</w:t>
      </w:r>
    </w:p>
    <w:p>
      <w:pPr>
        <w:pStyle w:val="ListBullet"/>
        <w:spacing w:after="40"/>
      </w:pPr>
      <w:r>
        <w:rPr>
          <w:color w:val="404040"/>
        </w:rPr>
        <w:t>Connect Job 2 -&gt; ExportJob2CSV with an 'OK (Conditional)' trigger.</w:t>
      </w:r>
    </w:p>
    <w:p>
      <w:pPr>
        <w:pStyle w:val="ListBullet"/>
        <w:spacing w:after="40"/>
      </w:pPr>
      <w:r>
        <w:rPr>
          <w:color w:val="404040"/>
        </w:rPr>
        <w:t>Then connect ExportJob2CSV -&gt; Job 3.</w:t>
      </w:r>
    </w:p>
    <w:p>
      <w:pPr>
        <w:pStyle w:val="ListBullet"/>
        <w:spacing w:after="40"/>
      </w:pPr>
      <w:r>
        <w:rPr>
          <w:color w:val="404040"/>
        </w:rPr>
        <w:t>Effect: Job 3 waits until the CSV is written.</w:t>
      </w:r>
    </w:p>
    <w:p>
      <w:pPr>
        <w:spacing w:after="60"/>
      </w:pPr>
      <w:r>
        <w:rPr>
          <w:b/>
          <w:color w:val="404040"/>
        </w:rPr>
        <w:t>Option B - Branch it off (recommended; does NOT delay Job 3):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[Job1] -&gt; [Job2] --+--&gt; [Job3]</w:t>
        <w:br/>
        <w:t xml:space="preserve">                   +--&gt; [ExportJob2CSV]</w:t>
      </w:r>
    </w:p>
    <w:p>
      <w:pPr>
        <w:pStyle w:val="ListBullet"/>
        <w:spacing w:after="40"/>
      </w:pPr>
      <w:r>
        <w:rPr>
          <w:color w:val="404040"/>
        </w:rPr>
        <w:t>Connect Job 2 -&gt; Job 3 as normal.</w:t>
      </w:r>
    </w:p>
    <w:p>
      <w:pPr>
        <w:pStyle w:val="ListBullet"/>
        <w:spacing w:after="40"/>
      </w:pPr>
      <w:r>
        <w:rPr>
          <w:color w:val="404040"/>
        </w:rPr>
        <w:t>ALSO connect Job 2 -&gt; ExportJob2CSV (a second trigger link).</w:t>
      </w:r>
    </w:p>
    <w:p>
      <w:pPr>
        <w:pStyle w:val="ListBullet"/>
        <w:spacing w:after="40"/>
      </w:pPr>
      <w:r>
        <w:rPr>
          <w:color w:val="404040"/>
        </w:rPr>
        <w:t>Set both triggers to 'OK (Conditional)'.</w:t>
      </w:r>
    </w:p>
    <w:p>
      <w:pPr>
        <w:pStyle w:val="ListBullet"/>
        <w:spacing w:after="40"/>
      </w:pPr>
      <w:r>
        <w:rPr>
          <w:color w:val="404040"/>
        </w:rPr>
        <w:t>Effect: after Job 2 finishes, Job 3 and the export run together; the export does not slow the main pipeline.</w:t>
      </w:r>
    </w:p>
    <w:p>
      <w:pPr>
        <w:spacing w:before="160" w:after="60"/>
      </w:pPr>
      <w:r>
        <w:rPr>
          <w:b/>
          <w:color w:val="2E75B6"/>
          <w:sz w:val="25"/>
        </w:rPr>
        <w:t>Step 10: Compile the Sequence Job</w:t>
      </w:r>
    </w:p>
    <w:p>
      <w:pPr>
        <w:pStyle w:val="ListBullet"/>
        <w:spacing w:after="40"/>
      </w:pPr>
      <w:r>
        <w:rPr>
          <w:color w:val="404040"/>
        </w:rPr>
        <w:t>Click Compile on the Sequence.</w:t>
      </w:r>
    </w:p>
    <w:p>
      <w:pPr>
        <w:pStyle w:val="ListBullet"/>
        <w:spacing w:after="40"/>
      </w:pPr>
      <w:r>
        <w:rPr>
          <w:color w:val="404040"/>
        </w:rPr>
        <w:t>Make sure it compiles cleanly.</w:t>
      </w:r>
    </w:p>
    <w:p>
      <w:pPr>
        <w:spacing w:before="240" w:after="80"/>
      </w:pPr>
      <w:r>
        <w:rPr>
          <w:b/>
          <w:color w:val="1F4E79"/>
          <w:sz w:val="30"/>
        </w:rPr>
        <w:t>Part 3 - Run and Collect Your CSV</w:t>
      </w:r>
    </w:p>
    <w:p>
      <w:pPr>
        <w:spacing w:before="160" w:after="60"/>
      </w:pPr>
      <w:r>
        <w:rPr>
          <w:b/>
          <w:color w:val="2E75B6"/>
          <w:sz w:val="25"/>
        </w:rPr>
        <w:t>Step 11: Run the Sequence</w:t>
      </w:r>
    </w:p>
    <w:p>
      <w:pPr>
        <w:pStyle w:val="ListBullet"/>
        <w:spacing w:after="40"/>
      </w:pPr>
      <w:r>
        <w:rPr>
          <w:color w:val="404040"/>
        </w:rPr>
        <w:t>Run the Sequence Job (from Designer or Director).</w:t>
      </w:r>
    </w:p>
    <w:p>
      <w:pPr>
        <w:pStyle w:val="ListBullet"/>
        <w:spacing w:after="40"/>
      </w:pPr>
      <w:r>
        <w:rPr>
          <w:color w:val="404040"/>
        </w:rPr>
        <w:t>It runs Job 1 -&gt; Job 2 -&gt; (export) -&gt; Job 3.</w:t>
      </w:r>
    </w:p>
    <w:p>
      <w:pPr>
        <w:spacing w:after="60"/>
      </w:pPr>
      <w:r>
        <w:rPr>
          <w:b w:val="0"/>
          <w:color w:val="404040"/>
        </w:rPr>
        <w:t>When everything turns green, the CSV is created on the server at: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/exports/job2_output.csv</w:t>
      </w:r>
    </w:p>
    <w:p>
      <w:pPr>
        <w:spacing w:before="160" w:after="60"/>
      </w:pPr>
      <w:r>
        <w:rPr>
          <w:b/>
          <w:color w:val="2E75B6"/>
          <w:sz w:val="25"/>
        </w:rPr>
        <w:t>Step 12: Download the CSV to your laptop</w:t>
      </w:r>
    </w:p>
    <w:p>
      <w:pPr>
        <w:spacing w:after="60"/>
      </w:pPr>
      <w:r>
        <w:rPr>
          <w:b w:val="0"/>
          <w:color w:val="404040"/>
        </w:rPr>
        <w:t>The file is on the DataStage server, so bring it to your PC using:</w:t>
      </w:r>
    </w:p>
    <w:p>
      <w:pPr>
        <w:pStyle w:val="ListBullet"/>
        <w:spacing w:after="40"/>
      </w:pPr>
      <w:r>
        <w:rPr>
          <w:color w:val="404040"/>
        </w:rPr>
        <w:t>WinSCP / FileZilla / MobaXterm -&gt; connect to the server -&gt; drag job2_output.csv to your computer, or</w:t>
      </w:r>
    </w:p>
    <w:p>
      <w:pPr>
        <w:spacing w:after="60"/>
      </w:pPr>
      <w:r>
        <w:rPr>
          <w:b w:val="0"/>
          <w:color w:val="404040"/>
        </w:rPr>
        <w:t>Command line: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scp username@datastage-server:/exports/job2_output.csv  C:\Users\You\Downloads\</w:t>
      </w:r>
    </w:p>
    <w:p>
      <w:pPr>
        <w:spacing w:before="160" w:after="60"/>
      </w:pPr>
      <w:r>
        <w:rPr>
          <w:b/>
          <w:color w:val="2E75B6"/>
          <w:sz w:val="25"/>
        </w:rPr>
        <w:t>Step 13: Open it</w:t>
      </w:r>
    </w:p>
    <w:p>
      <w:pPr>
        <w:pStyle w:val="ListBullet"/>
        <w:spacing w:after="40"/>
      </w:pPr>
      <w:r>
        <w:rPr>
          <w:color w:val="404040"/>
        </w:rPr>
        <w:t>Open the CSV in Excel, Notepad, or Python - done!</w:t>
      </w:r>
    </w:p>
    <w:p>
      <w:pPr>
        <w:spacing w:before="240" w:after="80"/>
      </w:pPr>
      <w:r>
        <w:rPr>
          <w:b/>
          <w:color w:val="1F4E79"/>
          <w:sz w:val="30"/>
        </w:rPr>
        <w:t>Summary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3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New Parallel Job -&gt; name it ExportJob2CSV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Add Data Set stage + Sequential File stage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Link Data Set -&gt; Sequential File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Data Set stage -&gt; point to /datasets/job2_output.ds, Load columns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Sequential File -&gt; CSV path, comma delimiter, header = True, Sequential mode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Compile the export job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Open the Sequence Job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Add a Job Activity -&gt; select ExportJob2CSV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Connect after Job 2 (Option A inline, or Option B branch) with OK (Conditional)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10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Compile the Sequence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11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Run the Sequence -&gt; CSV created on server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rPr>
                <w:color w:val="404040"/>
                <w:sz w:val="20"/>
              </w:rPr>
              <w:t>12</w:t>
            </w:r>
          </w:p>
        </w:tc>
        <w:tc>
          <w:tcPr>
            <w:tcW w:type="dxa" w:w="8352"/>
            <w:shd w:val="clear" w:color="auto" w:fill="DCE6F1"/>
          </w:tcPr>
          <w:p>
            <w:r>
              <w:rPr>
                <w:color w:val="404040"/>
                <w:sz w:val="20"/>
              </w:rPr>
              <w:t>Download with WinSCP / scp</w:t>
            </w:r>
          </w:p>
        </w:tc>
      </w:tr>
      <w:tr>
        <w:tc>
          <w:tcPr>
            <w:tcW w:type="dxa" w:w="1008"/>
          </w:tcPr>
          <w:p>
            <w:r>
              <w:rPr>
                <w:color w:val="404040"/>
                <w:sz w:val="20"/>
              </w:rPr>
              <w:t>13</w:t>
            </w:r>
          </w:p>
        </w:tc>
        <w:tc>
          <w:tcPr>
            <w:tcW w:type="dxa" w:w="8352"/>
          </w:tcPr>
          <w:p>
            <w:r>
              <w:rPr>
                <w:color w:val="404040"/>
                <w:sz w:val="20"/>
              </w:rPr>
              <w:t>Open in Excel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4E79"/>
          <w:sz w:val="30"/>
        </w:rPr>
        <w:t>Extra Tip: Export Several Jobs at Once</w:t>
      </w:r>
    </w:p>
    <w:p>
      <w:pPr>
        <w:spacing w:after="120"/>
      </w:pPr>
      <w:r>
        <w:rPr>
          <w:b w:val="0"/>
          <w:color w:val="404040"/>
        </w:rPr>
        <w:t>If you want CSVs of more than one step, just add more export jobs, each pointed at a different .ds and branched off its job:</w:t>
      </w:r>
    </w:p>
    <w:p>
      <w:pPr>
        <w:spacing w:after="120"/>
        <w:ind w:left="432"/>
      </w:pPr>
      <w:r>
        <w:rPr>
          <w:rFonts w:ascii="Consolas" w:hAnsi="Consolas"/>
          <w:color w:val="1F4E79"/>
          <w:sz w:val="20"/>
        </w:rPr>
        <w:t>[Job1] -&gt; [Job2] -&gt; [Job3]</w:t>
        <w:br/>
        <w:t xml:space="preserve">   |         |         |</w:t>
        <w:br/>
        <w:t xml:space="preserve">   v         v         v</w:t>
        <w:br/>
        <w:t xml:space="preserve"> job1.csv  job2.csv  job3.csv</w:t>
      </w:r>
    </w:p>
    <w:p>
      <w:pPr>
        <w:spacing w:after="120"/>
      </w:pPr>
      <w:r>
        <w:rPr>
          <w:b w:val="0"/>
          <w:color w:val="404040"/>
        </w:rPr>
        <w:t>Each export job is the same small Data Set -&gt; Sequential File job, just pointed at a different dataset.</w:t>
      </w:r>
    </w:p>
    <w:p>
      <w:r>
        <w:rPr>
          <w:color w:val="DCE6F1"/>
        </w:rPr>
        <w:t>______________________________________________________________________</w:t>
      </w:r>
    </w:p>
    <w:p>
      <w:pPr>
        <w:spacing w:before="240" w:after="80"/>
      </w:pPr>
      <w:r>
        <w:rPr>
          <w:b/>
          <w:color w:val="1F4E79"/>
          <w:sz w:val="30"/>
        </w:rPr>
        <w:t>Trusted Sources</w:t>
      </w:r>
    </w:p>
    <w:p>
      <w:pPr>
        <w:spacing w:after="80"/>
      </w:pPr>
      <w:r>
        <w:rPr>
          <w:b w:val="0"/>
          <w:color w:val="404040"/>
        </w:rPr>
        <w:t>Checked against IBM official documentation and well-known practitioner sources. Summarized in our own words for licensing compliance.</w:t>
      </w:r>
    </w:p>
    <w:p>
      <w:pPr>
        <w:spacing w:after="80"/>
      </w:pPr>
      <w:r>
        <w:rPr>
          <w:color w:val="404040"/>
          <w:sz w:val="18"/>
        </w:rPr>
        <w:t>[1] IBM Docs - Data Set stage (read/write datasets inside DataStage): https://www.ibm.com/docs/en/iis/11.7.0?topic=files-data-sets</w:t>
      </w:r>
    </w:p>
    <w:p>
      <w:pPr>
        <w:spacing w:after="80"/>
      </w:pPr>
      <w:r>
        <w:rPr>
          <w:color w:val="404040"/>
          <w:sz w:val="18"/>
        </w:rPr>
        <w:t>[2] IBM Docs - Sequential file (writes a normal flat file; single file when run sequentially): https://dataplatform.cloud.ibm.com/docs/content/dstage/dsnav/topics/sequential_file_connector.html</w:t>
      </w:r>
    </w:p>
    <w:p>
      <w:pPr>
        <w:spacing w:after="80"/>
      </w:pPr>
      <w:r>
        <w:rPr>
          <w:color w:val="404040"/>
          <w:sz w:val="18"/>
        </w:rPr>
        <w:t>[3] IBM Docs - Structure of data sets (data is split into segments and partitions): https://www.ibm.com/docs/en/iis/11.5?topic=mds-structure-data-sets</w:t>
      </w:r>
    </w:p>
    <w:p>
      <w:pPr>
        <w:spacing w:after="80"/>
      </w:pPr>
      <w:r>
        <w:rPr>
          <w:color w:val="404040"/>
          <w:sz w:val="18"/>
        </w:rPr>
        <w:t>[4] IBM Docs - Developing DataStage parallel jobs (datasets are saved data pointed to by a .ds file): https://www.ibm.com/docs/en/iis/11.7?topic=qualitystage-developing-parallel-jobs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